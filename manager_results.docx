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Moodle Security Scan Report (Manager Export)</w:t>
      </w:r>
    </w:p>
    <w:p>
      <w:r>
        <w:t>Target: https://moodle.ensinolusofona.pt/login/index.php/</w:t>
      </w:r>
    </w:p>
    <w:p>
      <w:r>
        <w:t>Scan Date: 2026-02-19T11:43:28.910258</w:t>
      </w:r>
    </w:p>
    <w:p>
      <w:r>
        <w:t>Scanner Version: 1.0.1</w:t>
      </w:r>
    </w:p>
    <w:p>
      <w:r>
        <w:t>Status: complete</w:t>
      </w:r>
    </w:p>
    <w:p>
      <w:pPr>
        <w:pStyle w:val="Heading1"/>
      </w:pPr>
      <w:r>
        <w:t>Scan Summary</w:t>
      </w:r>
    </w:p>
    <w:p>
      <w:r>
        <w:t>Total Vulnerabilities Found: 8</w:t>
      </w:r>
    </w:p>
    <w:p>
      <w:r>
        <w:t>Average Risk Score: 89.25</w:t>
      </w:r>
    </w:p>
    <w:p>
      <w:r>
        <w:t>Critical: 7</w:t>
      </w:r>
    </w:p>
    <w:p>
      <w:r>
        <w:t>High: 0</w:t>
      </w:r>
    </w:p>
    <w:p>
      <w:r>
        <w:t>Medium: 1</w:t>
      </w:r>
    </w:p>
    <w:p>
      <w:r>
        <w:t>Low: 0</w:t>
      </w:r>
    </w:p>
    <w:p>
      <w:r>
        <w:t>Info: 0</w:t>
      </w:r>
    </w:p>
    <w:p>
      <w:pPr>
        <w:pStyle w:val="Heading1"/>
      </w:pPr>
      <w:r>
        <w:t>Remediation Roadmap</w:t>
      </w:r>
    </w:p>
    <w:p>
      <w:r>
        <w:t>Immediate (0-24h): Fix Critical findings and lock down sensitive endpoints.</w:t>
      </w:r>
    </w:p>
    <w:p>
      <w:r>
        <w:t>Short-term (1-7d): Patch affected Moodle core/plugins and harden config.</w:t>
      </w:r>
    </w:p>
    <w:p>
      <w:r>
        <w:t>Medium-term (1-4w): Add continuous monitoring and recurring scans.</w:t>
      </w:r>
    </w:p>
    <w:p>
      <w:pPr>
        <w:pStyle w:val="Heading1"/>
      </w:pPr>
      <w:r>
        <w:t>Safe Validation Note</w:t>
      </w:r>
    </w:p>
    <w:p>
      <w:r>
        <w:t>This report includes defensive remediation and validation guidance only.</w:t>
      </w:r>
    </w:p>
    <w:p>
      <w:pPr>
        <w:pStyle w:val="Heading1"/>
      </w:pPr>
      <w:r>
        <w:t>Detailed Findings</w:t>
      </w:r>
    </w:p>
    <w:p>
      <w:pPr>
        <w:pStyle w:val="Heading2"/>
      </w:pPr>
      <w:r>
        <w:t>1. [Critical] RCE Vulnerability in Book Module Plugin</w:t>
      </w:r>
    </w:p>
    <w:p>
      <w:r>
        <w:t>Module: rce</w:t>
      </w:r>
    </w:p>
    <w:p>
      <w:r>
        <w:t>Confidence: high</w:t>
      </w:r>
    </w:p>
    <w:p>
      <w:r>
        <w:t>Exploitability: medium</w:t>
      </w:r>
    </w:p>
    <w:p>
      <w:r>
        <w:t>Risk Score: 92</w:t>
      </w:r>
    </w:p>
    <w:p>
      <w:r>
        <w:t>Description: The book module print tool in older Moodle versions allows PHP code injection.</w:t>
      </w:r>
    </w:p>
    <w:p>
      <w:r>
        <w:t>URL: https://moodle.ensinolusofona.pt/login/index.php/mod/book/tool/print/index.php</w:t>
      </w:r>
    </w:p>
    <w:p>
      <w:r>
        <w:t>Evidence: Vulnerable endpoint: https://moodle.ensinolusofona.pt/login/index.php/mod/book/tool/print/index.php</w:t>
      </w:r>
    </w:p>
    <w:p>
      <w:r>
        <w:t>CVE: CVE-2020-14432</w:t>
      </w:r>
    </w:p>
    <w:p>
      <w:r>
        <w:t>Reference: https://nvd.nist.gov/vuln/detail/CVE-2020-14432</w:t>
      </w:r>
    </w:p>
    <w:p>
      <w:r>
        <w:t>CWE: CWE-94</w:t>
      </w:r>
    </w:p>
    <w:p>
      <w:r>
        <w:t>Reference: https://cwe.mitre.org/data/definitions/94.html</w:t>
      </w:r>
    </w:p>
    <w:p>
      <w:r>
        <w:t>Remediation: Update the plugin to the latest version or disable it if not needed.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p>
      <w:pPr>
        <w:pStyle w:val="Heading2"/>
      </w:pPr>
      <w:r>
        <w:t>2. [Critical] RCE Vulnerability in RSS Client Block Plugin</w:t>
      </w:r>
    </w:p>
    <w:p>
      <w:r>
        <w:t>Module: rce</w:t>
      </w:r>
    </w:p>
    <w:p>
      <w:r>
        <w:t>Confidence: high</w:t>
      </w:r>
    </w:p>
    <w:p>
      <w:r>
        <w:t>Exploitability: medium</w:t>
      </w:r>
    </w:p>
    <w:p>
      <w:r>
        <w:t>Risk Score: 92</w:t>
      </w:r>
    </w:p>
    <w:p>
      <w:r>
        <w:t>Description: The RSS Client block in older Moodle versions allows injecting arbitrary PHP streams.</w:t>
      </w:r>
    </w:p>
    <w:p>
      <w:r>
        <w:t>URL: https://moodle.ensinolusofona.pt/login/index.php/blocks/rss_client/viewfeed.php</w:t>
      </w:r>
    </w:p>
    <w:p>
      <w:r>
        <w:t>Evidence: Vulnerable endpoint: https://moodle.ensinolusofona.pt/login/index.php/blocks/rss_client/viewfeed.php</w:t>
      </w:r>
    </w:p>
    <w:p>
      <w:r>
        <w:t>CVE: CVE-2020-25627</w:t>
      </w:r>
    </w:p>
    <w:p>
      <w:r>
        <w:t>Reference: https://nvd.nist.gov/vuln/detail/CVE-2020-25627</w:t>
      </w:r>
    </w:p>
    <w:p>
      <w:r>
        <w:t>CWE: CWE-73</w:t>
      </w:r>
    </w:p>
    <w:p>
      <w:r>
        <w:t>Reference: https://cwe.mitre.org/data/definitions/73.html</w:t>
      </w:r>
    </w:p>
    <w:p>
      <w:r>
        <w:t>Remediation: Update the plugin to the latest version or disable it if not needed.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p>
      <w:pPr>
        <w:pStyle w:val="Heading2"/>
      </w:pPr>
      <w:r>
        <w:t>3. [Critical] RCE Vulnerability in Database Activity Module Plugin</w:t>
      </w:r>
    </w:p>
    <w:p>
      <w:r>
        <w:t>Module: rce</w:t>
      </w:r>
    </w:p>
    <w:p>
      <w:r>
        <w:t>Confidence: high</w:t>
      </w:r>
    </w:p>
    <w:p>
      <w:r>
        <w:t>Exploitability: medium</w:t>
      </w:r>
    </w:p>
    <w:p>
      <w:r>
        <w:t>Risk Score: 92</w:t>
      </w:r>
    </w:p>
    <w:p>
      <w:r>
        <w:t>Description: The Database activity module in older Moodle versions allows PHP code injection.</w:t>
      </w:r>
    </w:p>
    <w:p>
      <w:r>
        <w:t>URL: https://moodle.ensinolusofona.pt/login/index.php/mod/data/view.php</w:t>
      </w:r>
    </w:p>
    <w:p>
      <w:r>
        <w:t>Evidence: Vulnerable endpoint: https://moodle.ensinolusofona.pt/login/index.php/mod/data/view.php</w:t>
      </w:r>
    </w:p>
    <w:p>
      <w:r>
        <w:t>CVE: CVE-2021-36393</w:t>
      </w:r>
    </w:p>
    <w:p>
      <w:r>
        <w:t>Reference: https://nvd.nist.gov/vuln/detail/CVE-2021-36393</w:t>
      </w:r>
    </w:p>
    <w:p>
      <w:r>
        <w:t>CWE: CWE-94</w:t>
      </w:r>
    </w:p>
    <w:p>
      <w:r>
        <w:t>Reference: https://cwe.mitre.org/data/definitions/94.html</w:t>
      </w:r>
    </w:p>
    <w:p>
      <w:r>
        <w:t>Remediation: Update the plugin to the latest version or disable it if not needed.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p>
      <w:pPr>
        <w:pStyle w:val="Heading2"/>
      </w:pPr>
      <w:r>
        <w:t>4. [Critical] RCE Vulnerability in JMol Filter Plugin</w:t>
      </w:r>
    </w:p>
    <w:p>
      <w:r>
        <w:t>Module: rce</w:t>
      </w:r>
    </w:p>
    <w:p>
      <w:r>
        <w:t>Confidence: high</w:t>
      </w:r>
    </w:p>
    <w:p>
      <w:r>
        <w:t>Exploitability: medium</w:t>
      </w:r>
    </w:p>
    <w:p>
      <w:r>
        <w:t>Risk Score: 92</w:t>
      </w:r>
    </w:p>
    <w:p>
      <w:r>
        <w:t>Description: The JMol filter in older Moodle versions allows OS command injection.</w:t>
      </w:r>
    </w:p>
    <w:p>
      <w:r>
        <w:t>URL: https://moodle.ensinolusofona.pt/login/index.php/filter/jmol/js/jsmol/php/jsmol.php</w:t>
      </w:r>
    </w:p>
    <w:p>
      <w:r>
        <w:t>Evidence: Vulnerable endpoint: https://moodle.ensinolusofona.pt/login/index.php/filter/jmol/js/jsmol/php/jsmol.php</w:t>
      </w:r>
    </w:p>
    <w:p>
      <w:r>
        <w:t>CVE: CVE-2021-40690</w:t>
      </w:r>
    </w:p>
    <w:p>
      <w:r>
        <w:t>Reference: https://nvd.nist.gov/vuln/detail/CVE-2021-40690</w:t>
      </w:r>
    </w:p>
    <w:p>
      <w:r>
        <w:t>CWE: CWE-78</w:t>
      </w:r>
    </w:p>
    <w:p>
      <w:r>
        <w:t>Reference: https://cwe.mitre.org/data/definitions/78.html</w:t>
      </w:r>
    </w:p>
    <w:p>
      <w:r>
        <w:t>Remediation: Update the plugin to the latest version or disable it if not needed.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p>
      <w:pPr>
        <w:pStyle w:val="Heading2"/>
      </w:pPr>
      <w:r>
        <w:t>5. [Critical] RCE Vulnerability in Safe Exam Browser Quiz Access Rule Plugin</w:t>
      </w:r>
    </w:p>
    <w:p>
      <w:r>
        <w:t>Module: rce</w:t>
      </w:r>
    </w:p>
    <w:p>
      <w:r>
        <w:t>Confidence: high</w:t>
      </w:r>
    </w:p>
    <w:p>
      <w:r>
        <w:t>Exploitability: medium</w:t>
      </w:r>
    </w:p>
    <w:p>
      <w:r>
        <w:t>Risk Score: 92</w:t>
      </w:r>
    </w:p>
    <w:p>
      <w:r>
        <w:t>Description: The Safe Exam Browser Quiz Access Rule in older Moodle versions allows PHP code injection.</w:t>
      </w:r>
    </w:p>
    <w:p>
      <w:r>
        <w:t>URL: https://moodle.ensinolusofona.pt/login/index.php/mod/quiz/accessrule/seb/rule.php</w:t>
      </w:r>
    </w:p>
    <w:p>
      <w:r>
        <w:t>Evidence: Vulnerable endpoint: https://moodle.ensinolusofona.pt/login/index.php/mod/quiz/accessrule/seb/rule.php</w:t>
      </w:r>
    </w:p>
    <w:p>
      <w:r>
        <w:t>CVE: CVE-2022-0326</w:t>
      </w:r>
    </w:p>
    <w:p>
      <w:r>
        <w:t>Reference: https://nvd.nist.gov/vuln/detail/CVE-2022-0326</w:t>
      </w:r>
    </w:p>
    <w:p>
      <w:r>
        <w:t>CWE: CWE-94</w:t>
      </w:r>
    </w:p>
    <w:p>
      <w:r>
        <w:t>Reference: https://cwe.mitre.org/data/definitions/94.html</w:t>
      </w:r>
    </w:p>
    <w:p>
      <w:r>
        <w:t>Remediation: Update the plugin to the latest version or disable it if not needed.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p>
      <w:pPr>
        <w:pStyle w:val="Heading2"/>
      </w:pPr>
      <w:r>
        <w:t>6. [Critical] Admin Access Without Authentication</w:t>
      </w:r>
    </w:p>
    <w:p>
      <w:r>
        <w:t>Module: rce</w:t>
      </w:r>
    </w:p>
    <w:p>
      <w:r>
        <w:t>Confidence: high</w:t>
      </w:r>
    </w:p>
    <w:p>
      <w:r>
        <w:t>Exploitability: medium</w:t>
      </w:r>
    </w:p>
    <w:p>
      <w:r>
        <w:t>Risk Score: 92</w:t>
      </w:r>
    </w:p>
    <w:p>
      <w:r>
        <w:t>Description: The Moodle admin interface is accessible without authentication.</w:t>
      </w:r>
    </w:p>
    <w:p>
      <w:r>
        <w:t>URL: https://moodle.ensinolusofona.pt/login/index.php/admin/</w:t>
      </w:r>
    </w:p>
    <w:p>
      <w:r>
        <w:t>Evidence: Admin URL: https://moodle.ensinolusofona.pt/login/index.php/admin/ is accessible without login</w:t>
      </w:r>
    </w:p>
    <w:p>
      <w:r>
        <w:t>CWE: CWE-306</w:t>
      </w:r>
    </w:p>
    <w:p>
      <w:r>
        <w:t>Reference: https://cwe.mitre.org/data/definitions/306.html</w:t>
      </w:r>
    </w:p>
    <w:p>
      <w:r>
        <w:t>Remediation: Configure proper authentication requirements for all sensitive areas of the application.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p>
      <w:pPr>
        <w:pStyle w:val="Heading2"/>
      </w:pPr>
      <w:r>
        <w:t>7. [Critical] SQL Injection Vulnerability</w:t>
      </w:r>
    </w:p>
    <w:p>
      <w:r>
        <w:t>Module: sqli</w:t>
      </w:r>
    </w:p>
    <w:p>
      <w:r>
        <w:t>Confidence: high</w:t>
      </w:r>
    </w:p>
    <w:p>
      <w:r>
        <w:t>Exploitability: high</w:t>
      </w:r>
    </w:p>
    <w:p>
      <w:r>
        <w:t>Risk Score: 100</w:t>
      </w:r>
    </w:p>
    <w:p>
      <w:r>
        <w:t>Description: The /mod/quiz/attempt.php endpoint is vulnerable to SQL injection via the cm_id parameter.</w:t>
      </w:r>
    </w:p>
    <w:p>
      <w:r>
        <w:t>URL: https://moodle.ensinolusofona.pt/login/index.php//mod/quiz/attempt.php?cm_id=%27%20OR%201%3D1%20GROUP%20BY%20CONCAT_WS%280x3a%2CVERSION%28%29%2CFLOOR%28RAND%280%29%2A2%29%29%20HAVING%20MIN%280%29%20--%20</w:t>
      </w:r>
    </w:p>
    <w:p>
      <w:r>
        <w:t xml:space="preserve">Evidence: Payload: ' OR 1=1 GROUP BY CONCAT_WS(0x3a,VERSION(),FLOOR(RAND(0)*2)) HAVING MIN(0) -- </w:t>
        <w:br/>
        <w:t>Response indicates successful SQL injection.</w:t>
      </w:r>
    </w:p>
    <w:p>
      <w:r>
        <w:t>Payload Details: omitted in manager report</w:t>
      </w:r>
    </w:p>
    <w:p>
      <w:r>
        <w:t>Remediation: Use parameterized queries or ORM with proper input validation.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p>
      <w:pPr>
        <w:pStyle w:val="Heading2"/>
      </w:pPr>
      <w:r>
        <w:t>8. [Medium] Web Services API Information Disclosure</w:t>
      </w:r>
    </w:p>
    <w:p>
      <w:r>
        <w:t>Module: api</w:t>
      </w:r>
    </w:p>
    <w:p>
      <w:r>
        <w:t>Confidence: high</w:t>
      </w:r>
    </w:p>
    <w:p>
      <w:r>
        <w:t>Exploitability: medium</w:t>
      </w:r>
    </w:p>
    <w:p>
      <w:r>
        <w:t>Risk Score: 62</w:t>
      </w:r>
    </w:p>
    <w:p>
      <w:r>
        <w:t>Description: The Moodle web services API is disclosing sensitive information in error messages.</w:t>
      </w:r>
    </w:p>
    <w:p>
      <w:r>
        <w:t>URL: https://moodle.ensinolusofona.pt/login/index.php/</w:t>
      </w:r>
    </w:p>
    <w:p>
      <w:r>
        <w:t>Evidence: exception","moodle-core-notification-ajaxexception"]},"moodle-core-notification-dialogue":{"requires":["base","node","panel","escape","event-key","dd-plugin","moodle-core-widget-focusafterclose","moodle-core-lockscroll"]},"moodle-core-notification-alert":{"requires":["moodle-core-notification-dialogue"]},"moodle-core-notification-confirm":{"requires":["moodle-core-notification-dialogue"]},"moodle-core-notification-exception":{"requires":["moodle-core-notification-dialogue"]},"moodle-core-notification-ajaxexception":{"requires":["moodle-core-notification-dialogue"]},"moodle-core-dragdrop":{"requires":["base","node","io","dom","dd","event-key","event-focus","moodle-core-notification"]},"moodle-core-event":{"requires":["event-custom"]},"moodle-core-blocks":{"requires":["base","node","io","dom","dd","dd-scroll","moodle-core-dragdrop","moodle-core-notification"]},"moodle-core-handlebars":{"condition":{"trigger":"handlebars","when":"after"}},"moodle-core_availability-form":{"requires":["base</w:t>
        <w:br/>
        <w:t>...[truncated for readability; see JSON report]</w:t>
      </w:r>
    </w:p>
    <w:p>
      <w:r>
        <w:t>Remediation: Configure PHP to disable displaying errors and ensure Moodle debugging is set to normal or minimal in production.</w:t>
      </w:r>
    </w:p>
    <w:p>
      <w:r>
        <w:t>Fix Steps (Actionable):</w:t>
      </w:r>
    </w:p>
    <w:p>
      <w:pPr>
        <w:pStyle w:val="ListNumber"/>
      </w:pPr>
      <w:r>
        <w:t>Assign an owner and change window.</w:t>
      </w:r>
    </w:p>
    <w:p>
      <w:pPr>
        <w:pStyle w:val="ListNumber"/>
      </w:pPr>
      <w:r>
        <w:t>Patch/update impacted Moodle component or plugin.</w:t>
      </w:r>
    </w:p>
    <w:p>
      <w:pPr>
        <w:pStyle w:val="ListNumber"/>
      </w:pPr>
      <w:r>
        <w:t>Disable/remove vulnerable component if no patch is available.</w:t>
      </w:r>
    </w:p>
    <w:p>
      <w:pPr>
        <w:pStyle w:val="ListNumber"/>
      </w:pPr>
      <w:r>
        <w:t>Restrict access/authentication for sensitive endpoints.</w:t>
      </w:r>
    </w:p>
    <w:p>
      <w:pPr>
        <w:pStyle w:val="ListNumber"/>
      </w:pPr>
      <w:r>
        <w:t>Re-test and document closure evidence.</w:t>
      </w:r>
    </w:p>
    <w:p>
      <w:r>
        <w:t>Safe Validation Checklist:</w:t>
      </w:r>
    </w:p>
    <w:p>
      <w:pPr>
        <w:pStyle w:val="ListBullet"/>
      </w:pPr>
      <w:r>
        <w:t>Confirm endpoint no longer behaves as vulnerable.</w:t>
      </w:r>
    </w:p>
    <w:p>
      <w:pPr>
        <w:pStyle w:val="ListBullet"/>
      </w:pPr>
      <w:r>
        <w:t>Confirm production errors do not expose sensitive internals.</w:t>
      </w:r>
    </w:p>
    <w:p>
      <w:pPr>
        <w:pStyle w:val="ListBullet"/>
      </w:pPr>
      <w:r>
        <w:t>Re-run scanner module and verify finding is gone/downgraded.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